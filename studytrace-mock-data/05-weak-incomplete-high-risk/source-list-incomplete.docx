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t>Incomplete source list</w:t>
      </w:r>
    </w:p>
    <w:p>
      <w:pPr>
        <w:pStyle w:val="ListNumber"/>
      </w:pPr>
      <w:r>
        <w:t>1. Some article about media literacy from 2022. I cannot find the link.</w:t>
      </w:r>
    </w:p>
    <w:p>
      <w:pPr>
        <w:pStyle w:val="ListNumber"/>
      </w:pPr>
      <w:r>
        <w:t>2. A news literacy website, maybe from a university.</w:t>
      </w:r>
    </w:p>
    <w:p>
      <w:pPr>
        <w:spacing w:after="160"/>
      </w:pPr>
      <w:r>
        <w:t>Problems: - No DOI. - No stable URL. - No author. - No access date. - No notes showing where the sources were used.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List Incomplete</dc:title>
  <dc:subject/>
  <dc:creator>StudyTrace Mock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