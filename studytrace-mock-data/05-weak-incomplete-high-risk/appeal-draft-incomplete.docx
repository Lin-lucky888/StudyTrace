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Appeal Draft Incomplete</w:t>
      </w:r>
    </w:p>
    <w:p>
      <w:pPr>
        <w:spacing w:after="160"/>
      </w:pPr>
      <w:r>
        <w:t>I want to explain that I wrote the essay myself, but I do not have drafts. I can try to recover browser history or ask the platform if there is a version record. I also need to find the sources again.</w:t>
      </w:r>
    </w:p>
    <w:p>
      <w:pPr>
        <w:spacing w:after="160"/>
      </w:pPr>
      <w:r>
        <w:t>I understand that the current evidence is incomplete. I need to collect:</w:t>
      </w:r>
    </w:p>
    <w:p>
      <w:pPr>
        <w:pStyle w:val="ListBullet"/>
      </w:pPr>
      <w:r>
        <w:t>Any file metadata from my computer.</w:t>
      </w:r>
    </w:p>
    <w:p>
      <w:pPr>
        <w:pStyle w:val="ListBullet"/>
      </w:pPr>
      <w:r>
        <w:t>Browser history showing source pages.</w:t>
      </w:r>
    </w:p>
    <w:p>
      <w:pPr>
        <w:pStyle w:val="ListBullet"/>
      </w:pPr>
      <w:r>
        <w:t>Notes from class or tutorial.</w:t>
      </w:r>
    </w:p>
    <w:p>
      <w:pPr>
        <w:pStyle w:val="ListBullet"/>
      </w:pPr>
      <w:r>
        <w:t>A more specific AI-use statement.</w:t>
      </w:r>
    </w:p>
    <w:p>
      <w:pPr>
        <w:pStyle w:val="ListBullet"/>
      </w:pPr>
      <w:r>
        <w:t>A corrected source list.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 Draft Incomplete</dc:title>
  <dc:subject/>
  <dc:creator>StudyTrace Mock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