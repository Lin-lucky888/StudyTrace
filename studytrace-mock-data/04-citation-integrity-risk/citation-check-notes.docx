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Citation Check Notes</w:t>
      </w:r>
    </w:p>
    <w:p>
      <w:pPr>
        <w:pStyle w:val="Heading2"/>
      </w:pPr>
      <w:r>
        <w:t>Malik 2023</w:t>
      </w:r>
    </w:p>
    <w:p>
      <w:pPr>
        <w:spacing w:after="160"/>
      </w:pPr>
      <w:r>
        <w:t>Problem: No DOI recorded. I found it in a database but did not save the link.</w:t>
      </w:r>
    </w:p>
    <w:p>
      <w:pPr>
        <w:spacing w:after="160"/>
      </w:pPr>
      <w:r>
        <w:t>Action needed: Add DOI, publisher page, or library permalink.</w:t>
      </w:r>
    </w:p>
    <w:p>
      <w:pPr>
        <w:pStyle w:val="Heading2"/>
      </w:pPr>
      <w:r>
        <w:t>Green and Taylor</w:t>
      </w:r>
    </w:p>
    <w:p>
      <w:pPr>
        <w:spacing w:after="160"/>
      </w:pPr>
      <w:r>
        <w:t>Problem: The final paper says Green and Taylor 2020, but my reference manager says 2021. I also do not have a URL.</w:t>
      </w:r>
    </w:p>
    <w:p>
      <w:pPr>
        <w:spacing w:after="160"/>
      </w:pPr>
      <w:r>
        <w:t>Action needed: Confirm the correct year and source title. If not verified, remove or replace the citation.</w:t>
      </w:r>
    </w:p>
    <w:p>
      <w:pPr>
        <w:pStyle w:val="Heading2"/>
      </w:pPr>
      <w:r>
        <w:t>Cho and Rivera 2024</w:t>
      </w:r>
    </w:p>
    <w:p>
      <w:pPr>
        <w:spacing w:after="160"/>
      </w:pPr>
      <w:r>
        <w:t>Status: DOI recorded and verified.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 Check Notes</dc:title>
  <dc:subject/>
  <dc:creator>StudyTrace Mock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